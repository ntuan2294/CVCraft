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  <w:tcW w:w="5600" w:type="dxa"/>
          </w:tcPr>
          <w:p>
            <w:r/>
            <w:r>
              <w:rPr>
                <w:rFonts w:ascii="Times New Roman" w:hAnsi="Times New Roman" w:eastAsia="Times New Roman"/>
                <w:b/>
                <w:sz w:val="40"/>
              </w:rPr>
              <w:t>{{FULL_NAME}}</w:t>
            </w:r>
          </w:p>
          <w:p>
            <w:r>
              <w:rPr>
                <w:sz w:val="24"/>
              </w:rPr>
              <w:t>{{JOB_TITLE}}</w:t>
            </w:r>
          </w:p>
        </w:tc>
        <w:tc>
          <w:tcPr>
            <w:tcW w:type="dxa" w:w="5184"/>
            <w:tcW w:w="3000" w:type="dxa"/>
            <w:shd w:fill="F7F7F7"/>
          </w:tcPr>
          <w:p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{{EMAIL}}</w:t>
            </w:r>
          </w:p>
          <w:p>
            <w:r>
              <w:t>{{PHONE}}</w:t>
            </w:r>
          </w:p>
          <w:p>
            <w:r>
              <w:t>{{LOCATION}}</w:t>
            </w:r>
          </w:p>
          <w:p>
            <w:r>
              <w:t>{{LINKEDIN}}</w:t>
            </w:r>
          </w:p>
        </w:tc>
      </w:tr>
    </w:tbl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PERSONAL SUMMARY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{{SUMMARY}}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WORK EXPERIENCE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{{EXPERIENCE_SECTION}}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EDUCATION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{{EDUCATION_SECTION}}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SKILLS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{{SKILLS_SECTION}}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LANGUAGES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{{LANGUAGE_SECTION}}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REFERENCES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 w:val="0"/>
          <w:sz w:val="21"/>
        </w:rPr>
        <w:t>{{REFERENCE_SECTION}}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