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 w:eastAsia="Times New Roman"/>
          <w:b/>
          <w:i w:val="0"/>
          <w:color w:val="1F4E79"/>
          <w:sz w:val="38"/>
        </w:rPr>
        <w:t>{{FULL_NAME}}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24"/>
        </w:rPr>
        <w:t>{{JOB_TITLE}}</w:t>
      </w:r>
    </w:p>
    <w:p>
      <w:pPr>
        <w:spacing w:before="0" w:after="100"/>
        <w:pBdr>
          <w:bottom w:val="single" w:sz="6" w:space="1" w:color="1F4E79"/>
        </w:pBdr>
      </w:pPr>
      <w:r>
        <w:rPr>
          <w:rFonts w:ascii="Times New Roman" w:hAnsi="Times New Roman" w:eastAsia="Times New Roman"/>
          <w:b w:val="0"/>
          <w:i w:val="0"/>
          <w:sz w:val="19"/>
        </w:rPr>
        <w:t>{{EMAIL}} | {{PHONE}} | {{LOCATION}} | {{LINKEDIN}} {{GITHUB}}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SUMMARY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{{SUMMARY}}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WORK EXPERIENCE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{{EXPERIENCE_SECTION}}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EDUCATION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{{EDUCATION_SECTION}}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SKILLS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{{SKILLS_SECTION}}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LANGUAGES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{{LANGUAGE_SECTION}}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REFERENCES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 w:val="0"/>
          <w:sz w:val="21"/>
        </w:rPr>
        <w:t>{{REFERENCE_SECTION}}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