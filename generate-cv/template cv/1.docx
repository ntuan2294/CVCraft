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  <w:tcW w:w="1600" w:type="dxa"/>
            <w:shd w:fill="F2F2F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{{PHOTO}}</w:t>
            </w:r>
          </w:p>
        </w:tc>
        <w:tc>
          <w:tcPr>
            <w:tcW w:type="dxa" w:w="5184"/>
            <w:tcW w:w="7200" w:type="dxa"/>
          </w:tcPr>
          <w:p>
            <w:r/>
            <w:r>
              <w:rPr>
                <w:rFonts w:ascii="Times New Roman" w:hAnsi="Times New Roman" w:eastAsia="Times New Roman"/>
                <w:b/>
                <w:color w:val="222222"/>
                <w:sz w:val="40"/>
              </w:rPr>
              <w:t>{{FULL_NAME}}</w:t>
            </w:r>
          </w:p>
          <w:p>
            <w:pPr>
              <w:spacing w:after="40"/>
            </w:pPr>
            <w:r>
              <w:rPr>
                <w:sz w:val="24"/>
              </w:rPr>
              <w:t>{{JOB_TITLE}}</w:t>
            </w:r>
          </w:p>
          <w:p>
            <w:r>
              <w:rPr>
                <w:sz w:val="20"/>
              </w:rPr>
              <w:t>{{EMAIL}} | {{PHONE}} | {{LOCATION}}</w:t>
            </w:r>
          </w:p>
          <w:p>
            <w:r>
              <w:rPr>
                <w:sz w:val="20"/>
              </w:rPr>
              <w:t>{{LINKEDIN}} {{GITHUB}}</w:t>
            </w:r>
          </w:p>
        </w:tc>
      </w:tr>
    </w:tbl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PROFILE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{{SUMMARY}}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WORK EXPERIENCE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{{EXPERIENCE_SECTION}}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EDUCATION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{{EDUCATION_SECTION}}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SKILLS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{{SKILLS_SECTION}}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LANGUAGES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 w:val="0"/>
          <w:sz w:val="21"/>
        </w:rPr>
        <w:t>{{LANGUAGE_SECTION}}</w:t>
      </w:r>
    </w:p>
    <w:p>
      <w:pPr>
        <w:spacing w:before="140" w:after="40"/>
        <w:pBdr>
          <w:bottom w:val="single" w:sz="6" w:space="1" w:color="B7B7B7"/>
        </w:pBdr>
      </w:pPr>
      <w:r>
        <w:rPr>
          <w:rFonts w:ascii="Times New Roman" w:hAnsi="Times New Roman" w:eastAsia="Times New Roman"/>
          <w:b/>
          <w:i w:val="0"/>
          <w:color w:val="1F4E79"/>
          <w:sz w:val="23"/>
        </w:rPr>
        <w:t>REFERENCES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i w:val="0"/>
          <w:sz w:val="21"/>
        </w:rPr>
        <w:t>{{REFERENCE_SECTION}}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