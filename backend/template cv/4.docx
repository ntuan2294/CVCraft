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40"/>
        </w:rPr>
        <w:t>{{FULL_NAME}}</w:t>
      </w:r>
    </w:p>
    <w:p>
      <w:r>
        <w:rPr>
          <w:b w:val="0"/>
          <w:i/>
          <w:sz w:val="24"/>
        </w:rPr>
        <w:t>{{JOB_TITLE}}</w:t>
      </w:r>
    </w:p>
    <w:p>
      <w:r>
        <w:rPr>
          <w:b w:val="0"/>
          <w:i w:val="0"/>
          <w:sz w:val="20"/>
        </w:rPr>
        <w:t>{{CONTACT_LINE}}</w:t>
      </w:r>
    </w:p>
    <w:p/>
    <w:p>
      <w:r>
        <w:rPr>
          <w:b/>
          <w:i w:val="0"/>
          <w:sz w:val="22"/>
        </w:rPr>
        <w:t>PERSONAL SUMMARY</w:t>
      </w:r>
    </w:p>
    <w:p>
      <w:r>
        <w:rPr>
          <w:b w:val="0"/>
          <w:i w:val="0"/>
          <w:sz w:val="20"/>
        </w:rPr>
        <w:t>{{PERSONAL_SUMMARY}}</w:t>
      </w:r>
    </w:p>
    <w:p/>
    <w:p>
      <w:r>
        <w:rPr>
          <w:b/>
          <w:i w:val="0"/>
          <w:sz w:val="22"/>
        </w:rPr>
        <w:t>WORK EXPERIENCE</w:t>
      </w:r>
    </w:p>
    <w:p>
      <w:r>
        <w:rPr>
          <w:b w:val="0"/>
          <w:i w:val="0"/>
          <w:sz w:val="20"/>
        </w:rPr>
        <w:t>{{WORK_EXPERIENCE}}</w:t>
      </w:r>
    </w:p>
    <w:p/>
    <w:p>
      <w:r>
        <w:rPr>
          <w:b/>
          <w:i w:val="0"/>
          <w:sz w:val="22"/>
        </w:rPr>
        <w:t>EDUCATION</w:t>
      </w:r>
    </w:p>
    <w:p>
      <w:r>
        <w:rPr>
          <w:b w:val="0"/>
          <w:i w:val="0"/>
          <w:sz w:val="20"/>
        </w:rPr>
        <w:t>{{EDUCATION}}</w:t>
      </w:r>
    </w:p>
    <w:p/>
    <w:p>
      <w:r>
        <w:rPr>
          <w:b/>
          <w:i w:val="0"/>
          <w:sz w:val="22"/>
        </w:rPr>
        <w:t>SKILLS</w:t>
      </w:r>
    </w:p>
    <w:p>
      <w:r>
        <w:rPr>
          <w:b w:val="0"/>
          <w:i w:val="0"/>
          <w:sz w:val="20"/>
        </w:rPr>
        <w:t>{{SKILLS}}</w:t>
      </w:r>
    </w:p>
    <w:p/>
    <w:p>
      <w:r>
        <w:rPr>
          <w:b/>
          <w:i w:val="0"/>
          <w:sz w:val="22"/>
        </w:rPr>
        <w:t>LANGUAGES</w:t>
      </w:r>
    </w:p>
    <w:p>
      <w:r>
        <w:rPr>
          <w:b w:val="0"/>
          <w:i w:val="0"/>
          <w:sz w:val="20"/>
        </w:rPr>
        <w:t>{{LANGUAGES}}</w:t>
      </w:r>
    </w:p>
    <w:p/>
    <w:p>
      <w:r>
        <w:rPr>
          <w:b/>
          <w:i w:val="0"/>
          <w:sz w:val="22"/>
        </w:rPr>
        <w:t>REFERENCES</w:t>
      </w:r>
    </w:p>
    <w:p>
      <w:r>
        <w:rPr>
          <w:b w:val="0"/>
          <w:i w:val="0"/>
          <w:sz w:val="20"/>
        </w:rPr>
        <w:t>{{REFERENCES}}</w:t>
      </w:r>
    </w:p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