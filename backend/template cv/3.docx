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36"/>
        </w:rPr>
        <w:t>{{FULL_NAME}}</w:t>
      </w:r>
    </w:p>
    <w:p>
      <w:pPr>
        <w:jc w:val="center"/>
      </w:pPr>
      <w:r>
        <w:rPr>
          <w:b w:val="0"/>
          <w:i w:val="0"/>
          <w:sz w:val="24"/>
        </w:rPr>
        <w:t>{{JOB_TITLE}}</w:t>
      </w:r>
    </w:p>
    <w:p>
      <w:pPr>
        <w:jc w:val="center"/>
      </w:pPr>
      <w:r>
        <w:rPr>
          <w:b w:val="0"/>
          <w:i w:val="0"/>
          <w:sz w:val="20"/>
        </w:rPr>
        <w:t>{{EMAIL}}  |  {{PHONE}}  |  {{LOCATION}}</w:t>
      </w:r>
    </w:p>
    <w:p/>
    <w:p>
      <w:r>
        <w:rPr>
          <w:b/>
          <w:i w:val="0"/>
          <w:sz w:val="22"/>
        </w:rPr>
        <w:t>PROFILE</w:t>
      </w:r>
    </w:p>
    <w:p>
      <w:r>
        <w:rPr>
          <w:b w:val="0"/>
          <w:i w:val="0"/>
          <w:sz w:val="20"/>
        </w:rPr>
        <w:t>{{PROFILE}}</w:t>
      </w:r>
    </w:p>
    <w:p/>
    <w:p>
      <w:r>
        <w:rPr>
          <w:b/>
          <w:i w:val="0"/>
          <w:sz w:val="22"/>
        </w:rPr>
        <w:t>WORK EXPERIENCE</w:t>
      </w:r>
    </w:p>
    <w:p>
      <w:r>
        <w:rPr>
          <w:b w:val="0"/>
          <w:i w:val="0"/>
          <w:sz w:val="20"/>
        </w:rPr>
        <w:t>{{WORK_EXPERIENCE}}</w:t>
      </w:r>
    </w:p>
    <w:p/>
    <w:p>
      <w:r>
        <w:rPr>
          <w:b/>
          <w:i w:val="0"/>
          <w:sz w:val="22"/>
        </w:rPr>
        <w:t>EDUCATION</w:t>
      </w:r>
    </w:p>
    <w:p>
      <w:r>
        <w:rPr>
          <w:b w:val="0"/>
          <w:i w:val="0"/>
          <w:sz w:val="20"/>
        </w:rPr>
        <w:t>{{EDUCATION}}</w:t>
      </w:r>
    </w:p>
    <w:p/>
    <w:p>
      <w:r>
        <w:rPr>
          <w:b/>
          <w:i w:val="0"/>
          <w:sz w:val="22"/>
        </w:rPr>
        <w:t>SKILLS</w:t>
      </w:r>
    </w:p>
    <w:p>
      <w:r>
        <w:rPr>
          <w:b w:val="0"/>
          <w:i w:val="0"/>
          <w:sz w:val="20"/>
        </w:rPr>
        <w:t>{{SKILLS}}</w:t>
      </w:r>
    </w:p>
    <w:p/>
    <w:sectPr w:rsidR="00FC693F" w:rsidRPr="0006063C" w:rsidSect="00034616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