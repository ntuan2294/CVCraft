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{{FULL_NAME}}</w:t>
      </w:r>
    </w:p>
    <w:p>
      <w:pPr>
        <w:jc w:val="center"/>
      </w:pPr>
      <w:r>
        <w:rPr>
          <w:b w:val="0"/>
          <w:i w:val="0"/>
          <w:sz w:val="26"/>
        </w:rPr>
        <w:t>{{JOB_TITLE}}</w:t>
      </w:r>
    </w:p>
    <w:p>
      <w:pPr>
        <w:jc w:val="center"/>
      </w:pPr>
      <w:r>
        <w:rPr>
          <w:b w:val="0"/>
          <w:i w:val="0"/>
          <w:sz w:val="20"/>
        </w:rPr>
        <w:t>{{CONTACT_LINE}}</w:t>
      </w:r>
    </w:p>
    <w:p/>
    <w:p>
      <w:r>
        <w:rPr>
          <w:b/>
          <w:i w:val="0"/>
          <w:sz w:val="22"/>
        </w:rPr>
        <w:t>SUMMARY</w:t>
      </w:r>
    </w:p>
    <w:p>
      <w:r>
        <w:rPr>
          <w:b w:val="0"/>
          <w:i w:val="0"/>
          <w:sz w:val="20"/>
        </w:rPr>
        <w:t>{{SUMMARY}}</w:t>
      </w:r>
    </w:p>
    <w:p/>
    <w:p>
      <w:r>
        <w:rPr>
          <w:b/>
          <w:i w:val="0"/>
          <w:sz w:val="22"/>
        </w:rPr>
        <w:t>EXPERIENCE</w:t>
      </w:r>
    </w:p>
    <w:p>
      <w:r>
        <w:rPr>
          <w:b w:val="0"/>
          <w:i w:val="0"/>
          <w:sz w:val="20"/>
        </w:rPr>
        <w:t>{{EXPERIENCE}}</w:t>
      </w:r>
    </w:p>
    <w:p/>
    <w:p>
      <w:r>
        <w:rPr>
          <w:b/>
          <w:i w:val="0"/>
          <w:sz w:val="22"/>
        </w:rPr>
        <w:t>EDUCATION</w:t>
      </w:r>
    </w:p>
    <w:p>
      <w:r>
        <w:rPr>
          <w:b w:val="0"/>
          <w:i w:val="0"/>
          <w:sz w:val="20"/>
        </w:rPr>
        <w:t>{{EDUCATION}}</w:t>
      </w:r>
    </w:p>
    <w:p/>
    <w:p>
      <w:r>
        <w:rPr>
          <w:b/>
          <w:i w:val="0"/>
          <w:sz w:val="22"/>
        </w:rPr>
        <w:t>SKILLS</w:t>
      </w:r>
    </w:p>
    <w:p>
      <w:r>
        <w:rPr>
          <w:b w:val="0"/>
          <w:i w:val="0"/>
          <w:sz w:val="20"/>
        </w:rPr>
        <w:t>{{SKILLS}}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