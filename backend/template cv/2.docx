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40"/>
        </w:rPr>
        <w:t>{{FULL_NAME}}</w:t>
      </w:r>
    </w:p>
    <w:p>
      <w:r>
        <w:rPr>
          <w:b w:val="0"/>
          <w:i w:val="0"/>
          <w:color w:val="464646"/>
          <w:sz w:val="24"/>
        </w:rPr>
        <w:t>{{JOB_TITLE}}</w:t>
      </w:r>
    </w:p>
    <w:p>
      <w:r>
        <w:rPr>
          <w:b w:val="0"/>
          <w:i w:val="0"/>
          <w:color w:val="646464"/>
          <w:sz w:val="20"/>
        </w:rPr>
        <w:t>{{CONTACT_LINE}}</w:t>
      </w:r>
    </w:p>
    <w:p/>
    <w:p>
      <w:r>
        <w:rPr>
          <w:b/>
          <w:i w:val="0"/>
          <w:sz w:val="22"/>
        </w:rPr>
        <w:t>ABOUT ME</w:t>
      </w:r>
    </w:p>
    <w:p>
      <w:r>
        <w:rPr>
          <w:b w:val="0"/>
          <w:i w:val="0"/>
          <w:sz w:val="20"/>
        </w:rPr>
        <w:t>{{ABOUT_ME}}</w:t>
      </w:r>
    </w:p>
    <w:p/>
    <w:p>
      <w:r>
        <w:rPr>
          <w:b/>
          <w:i w:val="0"/>
          <w:sz w:val="22"/>
        </w:rPr>
        <w:t>EXPERIENCE</w:t>
      </w:r>
    </w:p>
    <w:p>
      <w:r>
        <w:rPr>
          <w:b w:val="0"/>
          <w:i w:val="0"/>
          <w:sz w:val="20"/>
        </w:rPr>
        <w:t>{{EXPERIENCE}}</w:t>
      </w:r>
    </w:p>
    <w:p/>
    <w:p>
      <w:r>
        <w:rPr>
          <w:b/>
          <w:i w:val="0"/>
          <w:sz w:val="22"/>
        </w:rPr>
        <w:t>EDUCATION</w:t>
      </w:r>
    </w:p>
    <w:p>
      <w:r>
        <w:rPr>
          <w:b w:val="0"/>
          <w:i w:val="0"/>
          <w:sz w:val="20"/>
        </w:rPr>
        <w:t>{{EDUCATION}}</w:t>
      </w:r>
    </w:p>
    <w:p/>
    <w:p>
      <w:r>
        <w:rPr>
          <w:b/>
          <w:i w:val="0"/>
          <w:sz w:val="22"/>
        </w:rPr>
        <w:t>SKILLS</w:t>
      </w:r>
    </w:p>
    <w:p>
      <w:r>
        <w:rPr>
          <w:b w:val="0"/>
          <w:i w:val="0"/>
          <w:sz w:val="20"/>
        </w:rPr>
        <w:t>{{SKILLS}}</w:t>
      </w:r>
    </w:p>
    <w:p/>
    <w:p>
      <w:r>
        <w:rPr>
          <w:b/>
          <w:i w:val="0"/>
          <w:sz w:val="22"/>
        </w:rPr>
        <w:t>LANGUAGES</w:t>
      </w:r>
    </w:p>
    <w:p>
      <w:r>
        <w:rPr>
          <w:b w:val="0"/>
          <w:i w:val="0"/>
          <w:sz w:val="20"/>
        </w:rPr>
        <w:t>{{LANGUAGES}}</w:t>
      </w:r>
    </w:p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