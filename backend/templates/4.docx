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6AC3" w14:textId="77777777" w:rsidR="00BA2A8A" w:rsidRDefault="00831696">
      <w:r>
        <w:rPr>
          <w:b/>
          <w:sz w:val="40"/>
        </w:rPr>
        <w:t>{{FULL_NAME}}</w:t>
      </w:r>
    </w:p>
    <w:p w14:paraId="32E384DF" w14:textId="77777777" w:rsidR="00BA2A8A" w:rsidRDefault="00831696">
      <w:r>
        <w:rPr>
          <w:i/>
          <w:sz w:val="24"/>
        </w:rPr>
        <w:t>{{JOB_TITLE}}</w:t>
      </w:r>
    </w:p>
    <w:p w14:paraId="3F117890" w14:textId="57DF0248" w:rsidR="00BA2A8A" w:rsidRDefault="00831696">
      <w:r>
        <w:rPr>
          <w:sz w:val="20"/>
        </w:rPr>
        <w:t>{{CONTACT_LINE}}</w:t>
      </w:r>
    </w:p>
    <w:p w14:paraId="1C4AF838" w14:textId="77777777" w:rsidR="00BA2A8A" w:rsidRDefault="00831696">
      <w:r>
        <w:rPr>
          <w:b/>
        </w:rPr>
        <w:t>PERSONAL SUMMARY</w:t>
      </w:r>
    </w:p>
    <w:p w14:paraId="2B373CD5" w14:textId="69224005" w:rsidR="00BA2A8A" w:rsidRDefault="00831696">
      <w:r>
        <w:rPr>
          <w:sz w:val="20"/>
        </w:rPr>
        <w:t>{{PERSONAL_SUMMARY}}</w:t>
      </w:r>
    </w:p>
    <w:p w14:paraId="01258CA7" w14:textId="77777777" w:rsidR="00BA2A8A" w:rsidRDefault="00831696">
      <w:r>
        <w:rPr>
          <w:b/>
        </w:rPr>
        <w:t>WORK EXPERIENCE</w:t>
      </w:r>
    </w:p>
    <w:p w14:paraId="25FD26D0" w14:textId="0D751B70" w:rsidR="00BA2A8A" w:rsidRDefault="00831696">
      <w:r>
        <w:rPr>
          <w:sz w:val="20"/>
        </w:rPr>
        <w:t>{{WORK_EXPERIENCE}}</w:t>
      </w:r>
    </w:p>
    <w:p w14:paraId="7BC6BD42" w14:textId="77777777" w:rsidR="00BA2A8A" w:rsidRDefault="00831696">
      <w:r>
        <w:rPr>
          <w:b/>
        </w:rPr>
        <w:t>EDUCATION</w:t>
      </w:r>
    </w:p>
    <w:p w14:paraId="4195592B" w14:textId="5A5B85E0" w:rsidR="00BA2A8A" w:rsidRDefault="00831696">
      <w:r>
        <w:rPr>
          <w:sz w:val="20"/>
        </w:rPr>
        <w:t>{{ED</w:t>
      </w:r>
      <w:r>
        <w:rPr>
          <w:sz w:val="20"/>
        </w:rPr>
        <w:t>U</w:t>
      </w:r>
      <w:r>
        <w:rPr>
          <w:sz w:val="20"/>
        </w:rPr>
        <w:t>CATION}}</w:t>
      </w:r>
    </w:p>
    <w:p w14:paraId="198A9081" w14:textId="77777777" w:rsidR="00BA2A8A" w:rsidRDefault="00831696">
      <w:r>
        <w:rPr>
          <w:b/>
        </w:rPr>
        <w:t>SKILLS</w:t>
      </w:r>
    </w:p>
    <w:p w14:paraId="01978CD1" w14:textId="3A5F83F1" w:rsidR="00BA2A8A" w:rsidRDefault="00831696">
      <w:r>
        <w:rPr>
          <w:sz w:val="20"/>
        </w:rPr>
        <w:t>{{SKILLS}}</w:t>
      </w:r>
    </w:p>
    <w:p w14:paraId="2E01D2B8" w14:textId="77777777" w:rsidR="00BA2A8A" w:rsidRDefault="00831696">
      <w:r>
        <w:rPr>
          <w:b/>
        </w:rPr>
        <w:t>LANGUAGES</w:t>
      </w:r>
    </w:p>
    <w:p w14:paraId="19A78AAE" w14:textId="5F8468CB" w:rsidR="00BA2A8A" w:rsidRDefault="00831696">
      <w:r>
        <w:rPr>
          <w:sz w:val="20"/>
        </w:rPr>
        <w:t>{{LANGUAGES}}</w:t>
      </w:r>
    </w:p>
    <w:p w14:paraId="4B7FEF05" w14:textId="77777777" w:rsidR="00BA2A8A" w:rsidRDefault="00831696">
      <w:r>
        <w:rPr>
          <w:b/>
        </w:rPr>
        <w:t>REFERENCES</w:t>
      </w:r>
    </w:p>
    <w:p w14:paraId="06015EAF" w14:textId="77777777" w:rsidR="00BA2A8A" w:rsidRDefault="00831696">
      <w:r>
        <w:rPr>
          <w:sz w:val="20"/>
        </w:rPr>
        <w:t>{{REFERENCES}}</w:t>
      </w:r>
    </w:p>
    <w:p w14:paraId="7D9A22DB" w14:textId="77777777" w:rsidR="00BA2A8A" w:rsidRDefault="00BA2A8A"/>
    <w:sectPr w:rsidR="00BA2A8A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232945">
    <w:abstractNumId w:val="8"/>
  </w:num>
  <w:num w:numId="2" w16cid:durableId="1790514714">
    <w:abstractNumId w:val="6"/>
  </w:num>
  <w:num w:numId="3" w16cid:durableId="1943495409">
    <w:abstractNumId w:val="5"/>
  </w:num>
  <w:num w:numId="4" w16cid:durableId="1606839954">
    <w:abstractNumId w:val="4"/>
  </w:num>
  <w:num w:numId="5" w16cid:durableId="518931585">
    <w:abstractNumId w:val="7"/>
  </w:num>
  <w:num w:numId="6" w16cid:durableId="204485056">
    <w:abstractNumId w:val="3"/>
  </w:num>
  <w:num w:numId="7" w16cid:durableId="1688680158">
    <w:abstractNumId w:val="2"/>
  </w:num>
  <w:num w:numId="8" w16cid:durableId="846795400">
    <w:abstractNumId w:val="1"/>
  </w:num>
  <w:num w:numId="9" w16cid:durableId="67673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F9A"/>
    <w:rsid w:val="00831696"/>
    <w:rsid w:val="00844046"/>
    <w:rsid w:val="00AA1D8D"/>
    <w:rsid w:val="00B47730"/>
    <w:rsid w:val="00BA2A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EAD126-A40F-4AEC-902C-1F8784CB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Tuan</cp:lastModifiedBy>
  <cp:revision>2</cp:revision>
  <dcterms:created xsi:type="dcterms:W3CDTF">2013-12-23T23:15:00Z</dcterms:created>
  <dcterms:modified xsi:type="dcterms:W3CDTF">2026-05-20T14:21:00Z</dcterms:modified>
  <cp:category/>
</cp:coreProperties>
</file>